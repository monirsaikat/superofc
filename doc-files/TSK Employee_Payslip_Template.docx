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5718E" w14:textId="77777777" w:rsidR="00BB4749" w:rsidRDefault="00BB4749" w:rsidP="00ED4DCE">
      <w:pPr>
        <w:jc w:val="center"/>
      </w:pPr>
    </w:p>
    <w:p w14:paraId="3D07AF50" w14:textId="77777777" w:rsidR="001D2828" w:rsidRPr="00AF6C92" w:rsidRDefault="001D2828" w:rsidP="00B810B8"/>
    <w:tbl>
      <w:tblPr>
        <w:tblStyle w:val="GridTable7Colorful-Accent1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3707"/>
        <w:gridCol w:w="1434"/>
        <w:gridCol w:w="2184"/>
      </w:tblGrid>
      <w:tr w:rsidR="00A44D32" w14:paraId="6380B5B3" w14:textId="77777777" w:rsidTr="008F5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8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31" w:type="dxa"/>
            <w:vMerge w:val="restart"/>
            <w:vAlign w:val="bottom"/>
          </w:tcPr>
          <w:p w14:paraId="74603734" w14:textId="334796A0" w:rsidR="00A44D32" w:rsidRDefault="00A44D32" w:rsidP="00ED4DCE">
            <w:pPr>
              <w:jc w:val="center"/>
            </w:pPr>
            <w:r w:rsidRPr="00A03824">
              <w:rPr>
                <w:sz w:val="28"/>
                <w:szCs w:val="28"/>
              </w:rPr>
              <w:t>Name</w:t>
            </w:r>
            <w:r w:rsidR="00A03824">
              <w:rPr>
                <w:sz w:val="28"/>
                <w:szCs w:val="28"/>
              </w:rPr>
              <w:t>:</w:t>
            </w:r>
          </w:p>
        </w:tc>
        <w:tc>
          <w:tcPr>
            <w:tcW w:w="3707" w:type="dxa"/>
            <w:vMerge w:val="restart"/>
            <w:vAlign w:val="center"/>
          </w:tcPr>
          <w:p w14:paraId="2A32B2B0" w14:textId="0DB7ABB0" w:rsidR="00A44D32" w:rsidRPr="00A03824" w:rsidRDefault="00046564" w:rsidP="00ED4D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46564">
              <w:rPr>
                <w:sz w:val="24"/>
                <w:szCs w:val="24"/>
              </w:rPr>
              <w:t>Majadul</w:t>
            </w:r>
            <w:r>
              <w:rPr>
                <w:sz w:val="24"/>
                <w:szCs w:val="24"/>
              </w:rPr>
              <w:t xml:space="preserve"> </w:t>
            </w:r>
            <w:r w:rsidRPr="00046564">
              <w:rPr>
                <w:sz w:val="24"/>
                <w:szCs w:val="24"/>
              </w:rPr>
              <w:t>Islam Nobin</w:t>
            </w:r>
          </w:p>
        </w:tc>
        <w:tc>
          <w:tcPr>
            <w:tcW w:w="1434" w:type="dxa"/>
          </w:tcPr>
          <w:p w14:paraId="75FDD9E2" w14:textId="4623D065" w:rsidR="00A44D32" w:rsidRDefault="00A44D32" w:rsidP="00ED4D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Pay Period</w:t>
            </w:r>
            <w:r w:rsidR="00AC5369">
              <w:t>:</w:t>
            </w:r>
          </w:p>
        </w:tc>
        <w:tc>
          <w:tcPr>
            <w:tcW w:w="2184" w:type="dxa"/>
          </w:tcPr>
          <w:p w14:paraId="269CAC0A" w14:textId="609271FA" w:rsidR="00A44D32" w:rsidRDefault="00434BD3" w:rsidP="00ED4D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April</w:t>
            </w:r>
            <w:r w:rsidR="00AC5369">
              <w:t>, 202</w:t>
            </w:r>
            <w:r>
              <w:t>6</w:t>
            </w:r>
          </w:p>
        </w:tc>
      </w:tr>
      <w:tr w:rsidR="00A44D32" w14:paraId="0045A1B3" w14:textId="77777777" w:rsidTr="008F5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vMerge/>
          </w:tcPr>
          <w:p w14:paraId="5BC78B76" w14:textId="04173614" w:rsidR="00A44D32" w:rsidRDefault="00A44D32" w:rsidP="00ED4DCE">
            <w:pPr>
              <w:jc w:val="center"/>
            </w:pPr>
          </w:p>
        </w:tc>
        <w:tc>
          <w:tcPr>
            <w:tcW w:w="3707" w:type="dxa"/>
            <w:vMerge/>
          </w:tcPr>
          <w:p w14:paraId="113E1C3D" w14:textId="77777777" w:rsidR="00A44D32" w:rsidRDefault="00A44D32" w:rsidP="00ED4D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34" w:type="dxa"/>
            <w:vAlign w:val="center"/>
          </w:tcPr>
          <w:p w14:paraId="16CE18FE" w14:textId="1890E68A" w:rsidR="00A44D32" w:rsidRDefault="00AC5369" w:rsidP="00ED4D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Designation:</w:t>
            </w:r>
          </w:p>
        </w:tc>
        <w:tc>
          <w:tcPr>
            <w:tcW w:w="2184" w:type="dxa"/>
            <w:vAlign w:val="center"/>
          </w:tcPr>
          <w:p w14:paraId="7BA19107" w14:textId="62741371" w:rsidR="00A44D32" w:rsidRDefault="00434BD3" w:rsidP="00ED4D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Flutter Developer</w:t>
            </w:r>
          </w:p>
        </w:tc>
      </w:tr>
      <w:tr w:rsidR="00A44D32" w14:paraId="7D31F25A" w14:textId="77777777" w:rsidTr="008F5DB5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vAlign w:val="center"/>
          </w:tcPr>
          <w:p w14:paraId="0A58EFBA" w14:textId="79D63C94" w:rsidR="00A44D32" w:rsidRDefault="00A44D32" w:rsidP="00ED4DCE">
            <w:pPr>
              <w:jc w:val="center"/>
            </w:pPr>
            <w:r>
              <w:t>Worked Days</w:t>
            </w:r>
            <w:r w:rsidR="00AC5369">
              <w:t>:</w:t>
            </w:r>
          </w:p>
        </w:tc>
        <w:tc>
          <w:tcPr>
            <w:tcW w:w="3707" w:type="dxa"/>
            <w:vAlign w:val="center"/>
          </w:tcPr>
          <w:p w14:paraId="10F15FAF" w14:textId="136EEE28" w:rsidR="00A44D32" w:rsidRDefault="00AC5369" w:rsidP="00ED4D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</w:t>
            </w:r>
          </w:p>
        </w:tc>
        <w:tc>
          <w:tcPr>
            <w:tcW w:w="1434" w:type="dxa"/>
            <w:vAlign w:val="center"/>
          </w:tcPr>
          <w:p w14:paraId="16F06567" w14:textId="09E8EBA4" w:rsidR="00A44D32" w:rsidRDefault="00A44D32" w:rsidP="00ED4D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Department</w:t>
            </w:r>
            <w:r w:rsidR="00AC5369">
              <w:t>:</w:t>
            </w:r>
          </w:p>
        </w:tc>
        <w:tc>
          <w:tcPr>
            <w:tcW w:w="2184" w:type="dxa"/>
            <w:vAlign w:val="center"/>
          </w:tcPr>
          <w:p w14:paraId="1F6EEAC9" w14:textId="7C7887C0" w:rsidR="00A44D32" w:rsidRDefault="00434BD3" w:rsidP="00ED4D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Flutter</w:t>
            </w:r>
          </w:p>
        </w:tc>
      </w:tr>
    </w:tbl>
    <w:p w14:paraId="779419F7" w14:textId="54D42E86" w:rsidR="00A26342" w:rsidRDefault="00A26342" w:rsidP="00B810B8">
      <w:pPr>
        <w:pStyle w:val="Heading2"/>
      </w:pPr>
    </w:p>
    <w:p w14:paraId="05A92FDC" w14:textId="777CF2C9" w:rsidR="00A26342" w:rsidRPr="001E0DCE" w:rsidRDefault="003F396E" w:rsidP="003F396E">
      <w:pPr>
        <w:pStyle w:val="Heading2"/>
        <w:spacing w:after="240"/>
        <w:ind w:left="720"/>
        <w:rPr>
          <w:u w:val="single"/>
        </w:rPr>
      </w:pPr>
      <w:r>
        <w:rPr>
          <w:u w:val="single"/>
        </w:rPr>
        <w:t>_</w:t>
      </w:r>
      <w:r w:rsidR="00A319C5">
        <w:rPr>
          <w:u w:val="single"/>
        </w:rPr>
        <w:t>Earnings</w:t>
      </w:r>
      <w:r w:rsidR="00540690">
        <w:rPr>
          <w:u w:val="single"/>
        </w:rPr>
        <w:t xml:space="preserve"> &amp; Deductions</w:t>
      </w:r>
      <w:r w:rsidR="00A319C5">
        <w:rPr>
          <w:u w:val="single"/>
        </w:rPr>
        <w:t>:</w:t>
      </w:r>
    </w:p>
    <w:tbl>
      <w:tblPr>
        <w:tblStyle w:val="GridTable7Colorful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26342" w14:paraId="392A4F98" w14:textId="77777777" w:rsidTr="008F5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14:paraId="469DCFC8" w14:textId="77777777" w:rsidR="00A26342" w:rsidRDefault="00000000" w:rsidP="00ED4DCE">
            <w:r>
              <w:t>Earnings</w:t>
            </w:r>
          </w:p>
        </w:tc>
        <w:tc>
          <w:tcPr>
            <w:tcW w:w="4320" w:type="dxa"/>
            <w:tcBorders>
              <w:right w:val="single" w:sz="4" w:space="0" w:color="FFFFFF" w:themeColor="background1"/>
            </w:tcBorders>
          </w:tcPr>
          <w:p w14:paraId="2F3902B9" w14:textId="02EF5879" w:rsidR="00A26342" w:rsidRDefault="00000000" w:rsidP="00ED4D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Amount (</w:t>
            </w:r>
            <w:r w:rsidR="001E0DCE">
              <w:t>BDT</w:t>
            </w:r>
            <w:r>
              <w:t>)</w:t>
            </w:r>
          </w:p>
        </w:tc>
      </w:tr>
      <w:tr w:rsidR="00A26342" w14:paraId="0138C3BC" w14:textId="77777777" w:rsidTr="008F5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3C52A3" w14:textId="77777777" w:rsidR="00A26342" w:rsidRDefault="00000000" w:rsidP="00ED4DCE">
            <w:r>
              <w:t>Basic Salary</w:t>
            </w:r>
          </w:p>
        </w:tc>
        <w:tc>
          <w:tcPr>
            <w:tcW w:w="4320" w:type="dxa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503AF794" w14:textId="08D1976A" w:rsidR="00A26342" w:rsidRPr="00540690" w:rsidRDefault="00046564" w:rsidP="00ED4D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  <w:r w:rsidR="00D2176D">
              <w:rPr>
                <w:b/>
                <w:bCs/>
              </w:rPr>
              <w:t>,000</w:t>
            </w:r>
          </w:p>
        </w:tc>
      </w:tr>
      <w:tr w:rsidR="00A26342" w14:paraId="0F8BDF36" w14:textId="77777777" w:rsidTr="008F5DB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B9A40A" w14:textId="77777777" w:rsidR="00A26342" w:rsidRDefault="00000000" w:rsidP="00ED4DCE">
            <w:r>
              <w:t>House Rent Allowance (HRA)</w:t>
            </w:r>
          </w:p>
        </w:tc>
        <w:tc>
          <w:tcPr>
            <w:tcW w:w="4320" w:type="dxa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61D6FBEF" w14:textId="0355F563" w:rsidR="00A26342" w:rsidRPr="00540690" w:rsidRDefault="00046564" w:rsidP="00ED4D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  <w:r w:rsidR="00D2176D">
              <w:rPr>
                <w:b/>
                <w:bCs/>
              </w:rPr>
              <w:t>,000</w:t>
            </w:r>
          </w:p>
        </w:tc>
      </w:tr>
      <w:tr w:rsidR="00A26342" w14:paraId="39227AED" w14:textId="77777777" w:rsidTr="008F5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FED6DD" w14:textId="12E77F21" w:rsidR="00A26342" w:rsidRDefault="001E0DCE" w:rsidP="00ED4DCE">
            <w:r>
              <w:t>Medical Allowance</w:t>
            </w:r>
          </w:p>
        </w:tc>
        <w:tc>
          <w:tcPr>
            <w:tcW w:w="4320" w:type="dxa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62859142" w14:textId="31CE737D" w:rsidR="00A26342" w:rsidRPr="00540690" w:rsidRDefault="00046564" w:rsidP="00ED4D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D2176D">
              <w:rPr>
                <w:b/>
                <w:bCs/>
              </w:rPr>
              <w:t>,</w:t>
            </w:r>
            <w:r>
              <w:rPr>
                <w:b/>
                <w:bCs/>
              </w:rPr>
              <w:t>0</w:t>
            </w:r>
            <w:r w:rsidR="00D2176D">
              <w:rPr>
                <w:b/>
                <w:bCs/>
              </w:rPr>
              <w:t>00</w:t>
            </w:r>
          </w:p>
        </w:tc>
      </w:tr>
      <w:tr w:rsidR="00A26342" w14:paraId="72A6F546" w14:textId="77777777" w:rsidTr="008F5DB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D2A9CA" w14:textId="77777777" w:rsidR="00A26342" w:rsidRDefault="00000000" w:rsidP="00ED4DCE">
            <w:r>
              <w:t>Other Allowances</w:t>
            </w:r>
          </w:p>
        </w:tc>
        <w:tc>
          <w:tcPr>
            <w:tcW w:w="4320" w:type="dxa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7EC8A676" w14:textId="1E80D527" w:rsidR="00A26342" w:rsidRPr="00540690" w:rsidRDefault="00046564" w:rsidP="00ED4D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D2176D">
              <w:rPr>
                <w:b/>
                <w:bCs/>
              </w:rPr>
              <w:t>,</w:t>
            </w:r>
            <w:r w:rsidR="00434BD3">
              <w:rPr>
                <w:b/>
                <w:bCs/>
              </w:rPr>
              <w:t>0</w:t>
            </w:r>
            <w:r w:rsidR="00D2176D">
              <w:rPr>
                <w:b/>
                <w:bCs/>
              </w:rPr>
              <w:t>00</w:t>
            </w:r>
          </w:p>
        </w:tc>
      </w:tr>
      <w:tr w:rsidR="00E35052" w14:paraId="272B70E7" w14:textId="77777777" w:rsidTr="008F5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37EDAF" w14:textId="271373F6" w:rsidR="00E35052" w:rsidRDefault="005B6F17" w:rsidP="00ED4DCE">
            <w:r>
              <w:t>Incentive</w:t>
            </w:r>
          </w:p>
        </w:tc>
        <w:tc>
          <w:tcPr>
            <w:tcW w:w="4320" w:type="dxa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8A61975" w14:textId="31418E0B" w:rsidR="00E35052" w:rsidRDefault="005B6F17" w:rsidP="00ED4D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A26342" w14:paraId="0E44F1A1" w14:textId="77777777" w:rsidTr="008F5DB5">
        <w:trPr>
          <w:trHeight w:val="4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left w:val="single" w:sz="4" w:space="0" w:color="95B3D7" w:themeColor="accent1" w:themeTint="99"/>
            </w:tcBorders>
            <w:shd w:val="clear" w:color="auto" w:fill="C6D9F1" w:themeFill="text2" w:themeFillTint="33"/>
            <w:vAlign w:val="center"/>
          </w:tcPr>
          <w:p w14:paraId="0A1C7ABD" w14:textId="77777777" w:rsidR="00A26342" w:rsidRPr="001E0DCE" w:rsidRDefault="00000000" w:rsidP="00ED4DCE">
            <w:pPr>
              <w:jc w:val="left"/>
              <w:rPr>
                <w:b/>
                <w:bCs/>
              </w:rPr>
            </w:pPr>
            <w:r w:rsidRPr="001E0DCE">
              <w:rPr>
                <w:b/>
                <w:bCs/>
              </w:rPr>
              <w:t>Total Earnings</w:t>
            </w:r>
          </w:p>
        </w:tc>
        <w:tc>
          <w:tcPr>
            <w:tcW w:w="4320" w:type="dxa"/>
            <w:tcBorders>
              <w:bottom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019D6554" w14:textId="5D9D18A5" w:rsidR="00A26342" w:rsidRPr="00540690" w:rsidRDefault="00046564" w:rsidP="00ED4DC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40</w:t>
            </w:r>
            <w:r w:rsidR="005B6F17">
              <w:rPr>
                <w:b/>
                <w:bCs/>
                <w:sz w:val="24"/>
                <w:szCs w:val="24"/>
              </w:rPr>
              <w:t>,000</w:t>
            </w:r>
          </w:p>
        </w:tc>
      </w:tr>
    </w:tbl>
    <w:tbl>
      <w:tblPr>
        <w:tblStyle w:val="GridTable7Colorful-Accent1"/>
        <w:tblpPr w:leftFromText="180" w:rightFromText="180" w:vertAnchor="text" w:tblpXSpec="center" w:tblpY="307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40690" w14:paraId="56295AAF" w14:textId="77777777" w:rsidTr="008F5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14:paraId="1C0E173F" w14:textId="77777777" w:rsidR="00540690" w:rsidRDefault="00540690" w:rsidP="00ED4DCE">
            <w:r>
              <w:t>Deductions</w:t>
            </w:r>
          </w:p>
        </w:tc>
        <w:tc>
          <w:tcPr>
            <w:tcW w:w="4320" w:type="dxa"/>
            <w:tcBorders>
              <w:right w:val="single" w:sz="4" w:space="0" w:color="FFFFFF" w:themeColor="background1"/>
            </w:tcBorders>
          </w:tcPr>
          <w:p w14:paraId="639E9790" w14:textId="77777777" w:rsidR="00540690" w:rsidRDefault="00540690" w:rsidP="00ED4D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Amount (BDT)</w:t>
            </w:r>
          </w:p>
        </w:tc>
      </w:tr>
      <w:tr w:rsidR="00540690" w14:paraId="690870CF" w14:textId="77777777" w:rsidTr="008F5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88D095" w14:textId="77777777" w:rsidR="00540690" w:rsidRDefault="00540690" w:rsidP="00ED4DCE">
            <w:r>
              <w:t>Loan</w:t>
            </w:r>
          </w:p>
        </w:tc>
        <w:tc>
          <w:tcPr>
            <w:tcW w:w="4320" w:type="dxa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1AB691EA" w14:textId="7FC780F9" w:rsidR="00540690" w:rsidRPr="00540690" w:rsidRDefault="00E35052" w:rsidP="00ED4D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540690" w14:paraId="37858133" w14:textId="77777777" w:rsidTr="008F5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DC94E3" w14:textId="1D74EB42" w:rsidR="00540690" w:rsidRDefault="001D2828" w:rsidP="00ED4DCE">
            <w:r>
              <w:t>Absent</w:t>
            </w:r>
          </w:p>
        </w:tc>
        <w:tc>
          <w:tcPr>
            <w:tcW w:w="4320" w:type="dxa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487A38" w14:textId="7811C6E2" w:rsidR="00540690" w:rsidRPr="00540690" w:rsidRDefault="001D2828" w:rsidP="00ED4D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540690" w14:paraId="3B8C1BF7" w14:textId="77777777" w:rsidTr="008F5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left w:val="single" w:sz="4" w:space="0" w:color="95B3D7" w:themeColor="accent1" w:themeTint="99"/>
            </w:tcBorders>
            <w:shd w:val="clear" w:color="auto" w:fill="C6D9F1" w:themeFill="text2" w:themeFillTint="33"/>
            <w:vAlign w:val="center"/>
          </w:tcPr>
          <w:p w14:paraId="17BA469D" w14:textId="573AE50A" w:rsidR="00540690" w:rsidRPr="001E0DCE" w:rsidRDefault="00540690" w:rsidP="00ED4DCE">
            <w:pPr>
              <w:jc w:val="left"/>
              <w:rPr>
                <w:b/>
                <w:bCs/>
              </w:rPr>
            </w:pPr>
            <w:r w:rsidRPr="00A319C5">
              <w:rPr>
                <w:b/>
                <w:bCs/>
                <w:color w:val="C0504D" w:themeColor="accent2"/>
              </w:rPr>
              <w:t>Total Deduc</w:t>
            </w:r>
            <w:r w:rsidR="00550178" w:rsidRPr="00A319C5">
              <w:rPr>
                <w:b/>
                <w:bCs/>
                <w:color w:val="C0504D" w:themeColor="accent2"/>
              </w:rPr>
              <w:t>tions</w:t>
            </w:r>
          </w:p>
        </w:tc>
        <w:tc>
          <w:tcPr>
            <w:tcW w:w="4320" w:type="dxa"/>
            <w:tcBorders>
              <w:bottom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6033BAA4" w14:textId="10A77E33" w:rsidR="00540690" w:rsidRPr="00540690" w:rsidRDefault="00E35052" w:rsidP="00ED4DC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C0504D" w:themeColor="accent2"/>
                <w:sz w:val="24"/>
                <w:szCs w:val="24"/>
              </w:rPr>
              <w:t>0</w:t>
            </w:r>
          </w:p>
        </w:tc>
      </w:tr>
    </w:tbl>
    <w:p w14:paraId="6D6209FC" w14:textId="77777777" w:rsidR="00540690" w:rsidRDefault="00540690" w:rsidP="00ED4DCE">
      <w:pPr>
        <w:pStyle w:val="Heading2"/>
        <w:spacing w:after="240"/>
        <w:jc w:val="center"/>
        <w:rPr>
          <w:u w:val="single"/>
        </w:rPr>
      </w:pPr>
    </w:p>
    <w:p w14:paraId="24E123D7" w14:textId="77777777" w:rsidR="008F5DB5" w:rsidRDefault="008F5DB5" w:rsidP="00ED4DCE">
      <w:pPr>
        <w:pStyle w:val="Heading2"/>
        <w:spacing w:after="240"/>
        <w:jc w:val="center"/>
        <w:rPr>
          <w:u w:val="single"/>
        </w:rPr>
      </w:pPr>
    </w:p>
    <w:p w14:paraId="1A463941" w14:textId="77777777" w:rsidR="003F396E" w:rsidRDefault="003F396E" w:rsidP="00B810B8">
      <w:pPr>
        <w:pStyle w:val="Heading2"/>
        <w:spacing w:after="240"/>
        <w:ind w:left="720"/>
        <w:rPr>
          <w:u w:val="single"/>
        </w:rPr>
      </w:pPr>
    </w:p>
    <w:p w14:paraId="3BBF7E98" w14:textId="7252E261" w:rsidR="005A7F3A" w:rsidRPr="005A7F3A" w:rsidRDefault="003F396E" w:rsidP="00B810B8">
      <w:pPr>
        <w:pStyle w:val="Heading2"/>
        <w:spacing w:after="240"/>
        <w:ind w:left="720"/>
        <w:rPr>
          <w:u w:val="single"/>
        </w:rPr>
      </w:pPr>
      <w:r>
        <w:rPr>
          <w:u w:val="single"/>
        </w:rPr>
        <w:t>_</w:t>
      </w:r>
      <w:r w:rsidR="00A319C5">
        <w:rPr>
          <w:u w:val="single"/>
        </w:rPr>
        <w:t xml:space="preserve">Total </w:t>
      </w:r>
      <w:r w:rsidR="00550178">
        <w:rPr>
          <w:u w:val="single"/>
        </w:rPr>
        <w:t>Net Pay</w:t>
      </w:r>
      <w:r w:rsidR="00A319C5">
        <w:rPr>
          <w:u w:val="single"/>
        </w:rPr>
        <w:t>:</w:t>
      </w:r>
    </w:p>
    <w:tbl>
      <w:tblPr>
        <w:tblStyle w:val="MediumGrid2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26342" w14:paraId="1910BF33" w14:textId="77777777" w:rsidTr="008F5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14:paraId="586B7B79" w14:textId="77E35B36" w:rsidR="00A26342" w:rsidRDefault="00A26342" w:rsidP="00ED4DCE">
            <w:pPr>
              <w:jc w:val="center"/>
            </w:pPr>
          </w:p>
        </w:tc>
        <w:tc>
          <w:tcPr>
            <w:tcW w:w="4320" w:type="dxa"/>
            <w:vAlign w:val="center"/>
          </w:tcPr>
          <w:p w14:paraId="2E6CA55D" w14:textId="5FCDAE03" w:rsidR="00A26342" w:rsidRDefault="00000000" w:rsidP="00506AF4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Amount (</w:t>
            </w:r>
            <w:r w:rsidR="00506AF4">
              <w:t>BDT</w:t>
            </w:r>
            <w:r>
              <w:t>)</w:t>
            </w:r>
          </w:p>
        </w:tc>
      </w:tr>
      <w:tr w:rsidR="00A26342" w14:paraId="005CFD19" w14:textId="77777777" w:rsidTr="008F5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83B5E9" w14:textId="487F0450" w:rsidR="00A26342" w:rsidRPr="005A7F3A" w:rsidRDefault="00550178" w:rsidP="00ED4DCE">
            <w:pPr>
              <w:rPr>
                <w:b w:val="0"/>
                <w:bCs w:val="0"/>
                <w:i/>
                <w:iCs/>
                <w:color w:val="365F91" w:themeColor="accent1" w:themeShade="BF"/>
              </w:rPr>
            </w:pPr>
            <w:r>
              <w:rPr>
                <w:b w:val="0"/>
                <w:bCs w:val="0"/>
                <w:i/>
                <w:iCs/>
                <w:color w:val="365F91" w:themeColor="accent1" w:themeShade="BF"/>
              </w:rPr>
              <w:t>By Bank Account</w:t>
            </w:r>
          </w:p>
        </w:tc>
        <w:tc>
          <w:tcPr>
            <w:tcW w:w="4320" w:type="dxa"/>
            <w:shd w:val="clear" w:color="auto" w:fill="FFFFFF" w:themeFill="background1"/>
            <w:vAlign w:val="center"/>
          </w:tcPr>
          <w:p w14:paraId="01E66FD5" w14:textId="7B1AD1C2" w:rsidR="00A26342" w:rsidRPr="00540690" w:rsidRDefault="00434BD3" w:rsidP="00ED4DC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365F91" w:themeColor="accent1" w:themeShade="BF"/>
              </w:rPr>
            </w:pPr>
            <w:r>
              <w:rPr>
                <w:b/>
                <w:bCs/>
                <w:color w:val="365F91" w:themeColor="accent1" w:themeShade="BF"/>
              </w:rPr>
              <w:t>40</w:t>
            </w:r>
            <w:r w:rsidR="005B6F17">
              <w:rPr>
                <w:b/>
                <w:bCs/>
                <w:color w:val="365F91" w:themeColor="accent1" w:themeShade="BF"/>
              </w:rPr>
              <w:t>,000</w:t>
            </w:r>
          </w:p>
        </w:tc>
      </w:tr>
      <w:tr w:rsidR="00A26342" w14:paraId="029B4CFB" w14:textId="77777777" w:rsidTr="008F5DB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665CD6" w14:textId="0C33CA91" w:rsidR="00A26342" w:rsidRPr="005A7F3A" w:rsidRDefault="00550178" w:rsidP="00ED4DCE">
            <w:pPr>
              <w:rPr>
                <w:b w:val="0"/>
                <w:bCs w:val="0"/>
                <w:i/>
                <w:iCs/>
                <w:color w:val="365F91" w:themeColor="accent1" w:themeShade="BF"/>
              </w:rPr>
            </w:pPr>
            <w:r>
              <w:rPr>
                <w:b w:val="0"/>
                <w:bCs w:val="0"/>
                <w:i/>
                <w:iCs/>
                <w:color w:val="365F91" w:themeColor="accent1" w:themeShade="BF"/>
              </w:rPr>
              <w:t>Cash Payment</w:t>
            </w:r>
          </w:p>
        </w:tc>
        <w:tc>
          <w:tcPr>
            <w:tcW w:w="4320" w:type="dxa"/>
            <w:shd w:val="clear" w:color="auto" w:fill="FFFFFF" w:themeFill="background1"/>
            <w:vAlign w:val="center"/>
          </w:tcPr>
          <w:p w14:paraId="1404436C" w14:textId="1C6DBCD7" w:rsidR="00A26342" w:rsidRPr="00540690" w:rsidRDefault="00434BD3" w:rsidP="00ED4DC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365F91" w:themeColor="accent1" w:themeShade="BF"/>
              </w:rPr>
            </w:pPr>
            <w:r>
              <w:rPr>
                <w:b/>
                <w:bCs/>
                <w:color w:val="365F91" w:themeColor="accent1" w:themeShade="BF"/>
              </w:rPr>
              <w:t>0</w:t>
            </w:r>
            <w:r w:rsidR="00D2176D">
              <w:rPr>
                <w:b/>
                <w:bCs/>
                <w:color w:val="365F91" w:themeColor="accent1" w:themeShade="BF"/>
              </w:rPr>
              <w:t>0,000</w:t>
            </w:r>
          </w:p>
        </w:tc>
      </w:tr>
      <w:tr w:rsidR="00A26342" w14:paraId="538AE40F" w14:textId="77777777" w:rsidTr="008F5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C6D9F1" w:themeFill="text2" w:themeFillTint="33"/>
            <w:vAlign w:val="center"/>
          </w:tcPr>
          <w:p w14:paraId="1AE4E788" w14:textId="2300D4C0" w:rsidR="00A26342" w:rsidRPr="00ED4DCE" w:rsidRDefault="00000000" w:rsidP="00ED4DCE">
            <w:pPr>
              <w:rPr>
                <w:sz w:val="24"/>
                <w:szCs w:val="24"/>
              </w:rPr>
            </w:pPr>
            <w:r w:rsidRPr="00ED4DCE">
              <w:rPr>
                <w:sz w:val="24"/>
                <w:szCs w:val="24"/>
              </w:rPr>
              <w:t xml:space="preserve">Total </w:t>
            </w:r>
            <w:r w:rsidR="00BB4749" w:rsidRPr="00ED4DCE">
              <w:rPr>
                <w:sz w:val="24"/>
                <w:szCs w:val="24"/>
              </w:rPr>
              <w:t>Pa</w:t>
            </w:r>
            <w:r w:rsidR="00A319C5" w:rsidRPr="00ED4DCE">
              <w:rPr>
                <w:sz w:val="24"/>
                <w:szCs w:val="24"/>
              </w:rPr>
              <w:t>y</w:t>
            </w:r>
          </w:p>
        </w:tc>
        <w:tc>
          <w:tcPr>
            <w:tcW w:w="4320" w:type="dxa"/>
            <w:shd w:val="clear" w:color="auto" w:fill="C6D9F1" w:themeFill="text2" w:themeFillTint="33"/>
            <w:vAlign w:val="center"/>
          </w:tcPr>
          <w:p w14:paraId="5A92F9ED" w14:textId="01918CD1" w:rsidR="00A26342" w:rsidRPr="00540690" w:rsidRDefault="00046564" w:rsidP="00ED4DC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40</w:t>
            </w:r>
            <w:r w:rsidR="005B6F17">
              <w:rPr>
                <w:b/>
                <w:bCs/>
                <w:sz w:val="24"/>
                <w:szCs w:val="24"/>
              </w:rPr>
              <w:t>,000</w:t>
            </w:r>
          </w:p>
        </w:tc>
      </w:tr>
    </w:tbl>
    <w:p w14:paraId="66E6AFBC" w14:textId="6ADD621B" w:rsidR="001D2828" w:rsidRDefault="001D2828" w:rsidP="00B810B8">
      <w:pPr>
        <w:pStyle w:val="IntenseQuote"/>
        <w:ind w:left="0"/>
        <w:rPr>
          <w:sz w:val="28"/>
          <w:szCs w:val="28"/>
        </w:rPr>
      </w:pPr>
    </w:p>
    <w:p w14:paraId="125BE546" w14:textId="1D191248" w:rsidR="00A26342" w:rsidRPr="00506AF4" w:rsidRDefault="00000000" w:rsidP="00ED4DCE">
      <w:pPr>
        <w:pStyle w:val="IntenseQuote"/>
        <w:ind w:left="0"/>
        <w:jc w:val="center"/>
        <w:rPr>
          <w:sz w:val="28"/>
          <w:szCs w:val="28"/>
        </w:rPr>
      </w:pPr>
      <w:r w:rsidRPr="00506AF4">
        <w:rPr>
          <w:sz w:val="28"/>
          <w:szCs w:val="28"/>
        </w:rPr>
        <w:t xml:space="preserve">Net Pay: </w:t>
      </w:r>
      <w:r w:rsidR="00EF348C" w:rsidRPr="00506AF4">
        <w:rPr>
          <w:sz w:val="28"/>
          <w:szCs w:val="28"/>
        </w:rPr>
        <w:t>BDT</w:t>
      </w:r>
      <w:r w:rsidRPr="00506AF4">
        <w:rPr>
          <w:sz w:val="28"/>
          <w:szCs w:val="28"/>
        </w:rPr>
        <w:t xml:space="preserve"> </w:t>
      </w:r>
      <w:r w:rsidR="00046564">
        <w:rPr>
          <w:sz w:val="28"/>
          <w:szCs w:val="28"/>
        </w:rPr>
        <w:t>40</w:t>
      </w:r>
      <w:r w:rsidR="005B6F17">
        <w:rPr>
          <w:sz w:val="28"/>
          <w:szCs w:val="28"/>
        </w:rPr>
        <w:t>,000</w:t>
      </w:r>
      <w:r w:rsidR="00EF348C" w:rsidRPr="00506AF4">
        <w:rPr>
          <w:sz w:val="28"/>
          <w:szCs w:val="28"/>
        </w:rPr>
        <w:t xml:space="preserve"> Only</w:t>
      </w:r>
    </w:p>
    <w:p w14:paraId="6A776F64" w14:textId="77777777" w:rsidR="00A26342" w:rsidRPr="00EF348C" w:rsidRDefault="00000000" w:rsidP="00ED4DCE">
      <w:pPr>
        <w:jc w:val="center"/>
        <w:rPr>
          <w:b/>
          <w:bCs/>
        </w:rPr>
      </w:pPr>
      <w:r>
        <w:br/>
      </w:r>
      <w:r w:rsidRPr="00EF348C">
        <w:rPr>
          <w:b/>
          <w:bCs/>
          <w:color w:val="95B3D7" w:themeColor="accent1" w:themeTint="99"/>
        </w:rPr>
        <w:t>This is a system generated payslip and does not require a signature.</w:t>
      </w:r>
    </w:p>
    <w:sectPr w:rsidR="00A26342" w:rsidRPr="00EF348C" w:rsidSect="001D2828">
      <w:headerReference w:type="default" r:id="rId8"/>
      <w:footerReference w:type="default" r:id="rId9"/>
      <w:pgSz w:w="11906" w:h="16838" w:code="9"/>
      <w:pgMar w:top="720" w:right="720" w:bottom="720" w:left="72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ABA14" w14:textId="77777777" w:rsidR="007E3FED" w:rsidRDefault="007E3FED" w:rsidP="006C1E6B">
      <w:pPr>
        <w:spacing w:after="0" w:line="240" w:lineRule="auto"/>
      </w:pPr>
      <w:r>
        <w:separator/>
      </w:r>
    </w:p>
  </w:endnote>
  <w:endnote w:type="continuationSeparator" w:id="0">
    <w:p w14:paraId="72A97F4D" w14:textId="77777777" w:rsidR="007E3FED" w:rsidRDefault="007E3FED" w:rsidP="006C1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7219E" w14:textId="50363349" w:rsidR="000E3E27" w:rsidRPr="00550178" w:rsidRDefault="00A319C5" w:rsidP="00550178">
    <w:pPr>
      <w:pStyle w:val="Heading1"/>
      <w:jc w:val="center"/>
    </w:pPr>
    <w:r>
      <w:t>THESOFTKING Limited:</w:t>
    </w:r>
    <w:r w:rsidR="000E3E27" w:rsidRPr="00550178">
      <w:t xml:space="preserve"> House #60, Road #20, Sector #11, Uttara, Dhaka-1230</w:t>
    </w:r>
  </w:p>
  <w:p w14:paraId="1AFFD174" w14:textId="77777777" w:rsidR="000E3E27" w:rsidRDefault="000E3E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EF937" w14:textId="77777777" w:rsidR="007E3FED" w:rsidRDefault="007E3FED" w:rsidP="006C1E6B">
      <w:pPr>
        <w:spacing w:after="0" w:line="240" w:lineRule="auto"/>
      </w:pPr>
      <w:r>
        <w:separator/>
      </w:r>
    </w:p>
  </w:footnote>
  <w:footnote w:type="continuationSeparator" w:id="0">
    <w:p w14:paraId="27B5AFBC" w14:textId="77777777" w:rsidR="007E3FED" w:rsidRDefault="007E3FED" w:rsidP="006C1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dTable7Colorful-Accent1"/>
      <w:tblW w:w="4428" w:type="dxa"/>
      <w:tblInd w:w="6480" w:type="dxa"/>
      <w:tblLook w:val="04A0" w:firstRow="1" w:lastRow="0" w:firstColumn="1" w:lastColumn="0" w:noHBand="0" w:noVBand="1"/>
    </w:tblPr>
    <w:tblGrid>
      <w:gridCol w:w="4428"/>
    </w:tblGrid>
    <w:tr w:rsidR="00550178" w14:paraId="7C76312C" w14:textId="77777777" w:rsidTr="008F5DB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4428" w:type="dxa"/>
        </w:tcPr>
        <w:p w14:paraId="5D495839" w14:textId="47D176C6" w:rsidR="00550178" w:rsidRPr="00550178" w:rsidRDefault="00550178" w:rsidP="008F5DB5">
          <w:pPr>
            <w:pStyle w:val="Heading1"/>
            <w:rPr>
              <w:b/>
              <w:bCs/>
            </w:rPr>
          </w:pPr>
          <w:r w:rsidRPr="00550178">
            <w:rPr>
              <w:b/>
              <w:bCs/>
            </w:rPr>
            <w:t xml:space="preserve">Employee </w:t>
          </w:r>
          <w:r w:rsidR="00A319C5" w:rsidRPr="00550178">
            <w:rPr>
              <w:b/>
              <w:bCs/>
            </w:rPr>
            <w:t>Pay slip</w:t>
          </w:r>
        </w:p>
        <w:p w14:paraId="044F9790" w14:textId="77777777" w:rsidR="00550178" w:rsidRDefault="00550178" w:rsidP="008F5DB5">
          <w:pPr>
            <w:pStyle w:val="Header"/>
            <w:ind w:left="720"/>
          </w:pPr>
        </w:p>
      </w:tc>
    </w:tr>
    <w:tr w:rsidR="007A40AD" w14:paraId="360059A7" w14:textId="77777777" w:rsidTr="008F5DB5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4428" w:type="dxa"/>
          <w:vAlign w:val="center"/>
        </w:tcPr>
        <w:p w14:paraId="74F2C5DC" w14:textId="7303DF2B" w:rsidR="00A319C5" w:rsidRDefault="00A319C5" w:rsidP="008F5DB5">
          <w:pPr>
            <w:pStyle w:val="Header"/>
            <w:ind w:left="720"/>
            <w:rPr>
              <w:i w:val="0"/>
              <w:iCs w:val="0"/>
            </w:rPr>
          </w:pPr>
          <w:r>
            <w:t>Web:</w:t>
          </w:r>
          <w:r w:rsidRPr="00A319C5">
            <w:t xml:space="preserve"> https://thesoftking.com</w:t>
          </w:r>
        </w:p>
        <w:p w14:paraId="40952D87" w14:textId="3EDB0F9D" w:rsidR="007A40AD" w:rsidRDefault="007A40AD" w:rsidP="008F5DB5">
          <w:pPr>
            <w:pStyle w:val="Header"/>
            <w:ind w:left="720"/>
          </w:pPr>
          <w:r>
            <w:t>Phone: +8801811797272</w:t>
          </w:r>
        </w:p>
      </w:tc>
    </w:tr>
  </w:tbl>
  <w:p w14:paraId="6CF3C4C5" w14:textId="63E23693" w:rsidR="006C1E6B" w:rsidRDefault="007A40AD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96A61D7" wp14:editId="16C75816">
          <wp:simplePos x="0" y="0"/>
          <wp:positionH relativeFrom="column">
            <wp:posOffset>-457200</wp:posOffset>
          </wp:positionH>
          <wp:positionV relativeFrom="paragraph">
            <wp:posOffset>-958850</wp:posOffset>
          </wp:positionV>
          <wp:extent cx="3370073" cy="2381250"/>
          <wp:effectExtent l="0" t="0" r="1905" b="0"/>
          <wp:wrapNone/>
          <wp:docPr id="80133036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1330367" name="Picture 80133036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70073" cy="2381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1914770">
    <w:abstractNumId w:val="8"/>
  </w:num>
  <w:num w:numId="2" w16cid:durableId="1904291552">
    <w:abstractNumId w:val="6"/>
  </w:num>
  <w:num w:numId="3" w16cid:durableId="1154221956">
    <w:abstractNumId w:val="5"/>
  </w:num>
  <w:num w:numId="4" w16cid:durableId="1832287605">
    <w:abstractNumId w:val="4"/>
  </w:num>
  <w:num w:numId="5" w16cid:durableId="1968268683">
    <w:abstractNumId w:val="7"/>
  </w:num>
  <w:num w:numId="6" w16cid:durableId="1854763333">
    <w:abstractNumId w:val="3"/>
  </w:num>
  <w:num w:numId="7" w16cid:durableId="767698199">
    <w:abstractNumId w:val="2"/>
  </w:num>
  <w:num w:numId="8" w16cid:durableId="1090127358">
    <w:abstractNumId w:val="1"/>
  </w:num>
  <w:num w:numId="9" w16cid:durableId="1744063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564"/>
    <w:rsid w:val="0006063C"/>
    <w:rsid w:val="000E3E27"/>
    <w:rsid w:val="0015074B"/>
    <w:rsid w:val="001D2828"/>
    <w:rsid w:val="001E0DCE"/>
    <w:rsid w:val="001F0ACD"/>
    <w:rsid w:val="0029639D"/>
    <w:rsid w:val="00326F90"/>
    <w:rsid w:val="003F396E"/>
    <w:rsid w:val="00434BD3"/>
    <w:rsid w:val="004B4F10"/>
    <w:rsid w:val="00506AF4"/>
    <w:rsid w:val="00540690"/>
    <w:rsid w:val="00550178"/>
    <w:rsid w:val="005A7F3A"/>
    <w:rsid w:val="005B6F17"/>
    <w:rsid w:val="005F41F7"/>
    <w:rsid w:val="006C1E6B"/>
    <w:rsid w:val="007A40AD"/>
    <w:rsid w:val="007D2D76"/>
    <w:rsid w:val="007E3FED"/>
    <w:rsid w:val="008F5DB5"/>
    <w:rsid w:val="00955852"/>
    <w:rsid w:val="00A03824"/>
    <w:rsid w:val="00A26342"/>
    <w:rsid w:val="00A319C5"/>
    <w:rsid w:val="00A3759D"/>
    <w:rsid w:val="00A44D32"/>
    <w:rsid w:val="00AA1D8D"/>
    <w:rsid w:val="00AC5369"/>
    <w:rsid w:val="00AF6C92"/>
    <w:rsid w:val="00B47730"/>
    <w:rsid w:val="00B810B8"/>
    <w:rsid w:val="00BB4749"/>
    <w:rsid w:val="00CB0664"/>
    <w:rsid w:val="00D2176D"/>
    <w:rsid w:val="00DC3B17"/>
    <w:rsid w:val="00E35052"/>
    <w:rsid w:val="00E964CB"/>
    <w:rsid w:val="00EC793D"/>
    <w:rsid w:val="00ED4DCE"/>
    <w:rsid w:val="00EE27F9"/>
    <w:rsid w:val="00EF348C"/>
    <w:rsid w:val="00F213C6"/>
    <w:rsid w:val="00FC693F"/>
    <w:rsid w:val="00FF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471A87"/>
  <w14:defaultImageDpi w14:val="300"/>
  <w15:docId w15:val="{546B3EEB-FD23-4B56-BA15-EB186FB55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7Colorful-Accent1">
    <w:name w:val="Grid Table 7 Colorful Accent 1"/>
    <w:basedOn w:val="TableNormal"/>
    <w:uiPriority w:val="52"/>
    <w:rsid w:val="00AC536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PlainTable1">
    <w:name w:val="Plain Table 1"/>
    <w:basedOn w:val="TableNormal"/>
    <w:uiPriority w:val="99"/>
    <w:rsid w:val="007A40A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7A40A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99"/>
    <w:rsid w:val="007A40A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7A40A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7A40AD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7A40AD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7A40AD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7A40AD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7A40AD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A319C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7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1397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 Hasibur Rahman Hasan</cp:lastModifiedBy>
  <cp:revision>14</cp:revision>
  <cp:lastPrinted>2026-09-08T07:58:00Z</cp:lastPrinted>
  <dcterms:created xsi:type="dcterms:W3CDTF">2013-12-23T23:15:00Z</dcterms:created>
  <dcterms:modified xsi:type="dcterms:W3CDTF">2026-09-08T07:59:00Z</dcterms:modified>
  <cp:category/>
</cp:coreProperties>
</file>